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BÁO CÁO QUÁ TRÌNH THỰC HIỆN ĐỀ TÀI</w:t>
      </w:r>
    </w:p>
    <w:p>
      <w:r>
        <w:rPr>
          <w:rFonts w:ascii="Times New Roman" w:hAnsi="Times New Roman" w:eastAsia="Times New Roman"/>
          <w:b w:val="0"/>
          <w:sz w:val="24"/>
        </w:rPr>
        <w:t>Robust Online Lanelet-Level HD Map Construction</w:t>
      </w:r>
    </w:p>
    <w:p>
      <w:r>
        <w:rPr>
          <w:rFonts w:ascii="Times New Roman" w:hAnsi="Times New Roman" w:eastAsia="Times New Roman"/>
          <w:b w:val="0"/>
          <w:sz w:val="24"/>
        </w:rPr>
        <w:t>(File CHUNG cho B0 → B1 → B2 → B3… — cập nhật sau MỖI lần bạn chạy script)</w:t>
      </w:r>
    </w:p>
    <w:p>
      <w:r>
        <w:rPr>
          <w:rFonts w:ascii="Times New Roman" w:hAnsi="Times New Roman" w:eastAsia="Times New Roman"/>
          <w:b w:val="0"/>
          <w:sz w:val="24"/>
        </w:rPr>
        <w:t>Hướng dẫn chạy lệnh: phenikaa/docs/CHAY_B1_B2.md</w:t>
      </w:r>
    </w:p>
    <w:p>
      <w:r>
        <w:t>Sửa đường dẫn: khối CONFIG trong scripts/run_b1_eval.py, run_b2_eval.py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Cách dùng file báo cáo này</w:t>
      </w:r>
    </w:p>
    <w:p>
      <w:r>
        <w:rPr>
          <w:rFonts w:ascii="Times New Roman" w:hAnsi="Times New Roman" w:eastAsia="Times New Roman"/>
          <w:b w:val="0"/>
          <w:sz w:val="24"/>
        </w:rPr>
        <w:t>• Đây là báo cáo CHUNG cả quá trình — không chỉ riêng B1.</w:t>
      </w:r>
    </w:p>
    <w:p>
      <w:r>
        <w:t>• Sau mỗi lần chạy: python scripts/run_b1_eval.py (hoặc run_b2_eval.py) → số tự ghi vào bảng Word.</w:t>
      </w:r>
    </w:p>
    <w:p>
      <w:r>
        <w:rPr>
          <w:rFonts w:ascii="Times New Roman" w:hAnsi="Times New Roman" w:eastAsia="Times New Roman"/>
          <w:b w:val="0"/>
          <w:sz w:val="24"/>
        </w:rPr>
        <w:t>• Không xóa mục cũ; chỉ bổ sung số liệu và ngày chạy mới.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1. Mục tiêu đề tài</w:t>
      </w:r>
    </w:p>
    <w:p>
      <w:r>
        <w:rPr>
          <w:rFonts w:ascii="Times New Roman" w:hAnsi="Times New Roman" w:eastAsia="Times New Roman"/>
          <w:b w:val="0"/>
          <w:sz w:val="24"/>
        </w:rPr>
        <w:t>Xây dựng bản đồ làn đường (vector) từ đa camera + LiDAR, hướng tới Phenikaa (Việt Nam). Trước khi chạy trên VN, dùng nuScenes (có đáp án làn) để lấy trọng số .pth và chấm mAP (B1, B2).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2. Hai bộ dữ liệu — đừng nhầm</w:t>
      </w:r>
    </w:p>
    <w:p>
      <w:r>
        <w:rPr>
          <w:rFonts w:ascii="Times New Roman" w:hAnsi="Times New Roman" w:eastAsia="Times New Roman"/>
          <w:b w:val="0"/>
          <w:sz w:val="24"/>
        </w:rPr>
        <w:t>Số mAP B1/B2 KHÔNG phải điểm trên đường Việt Nam.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Kiểu</w:t>
            </w:r>
          </w:p>
        </w:tc>
        <w:tc>
          <w:tcPr>
            <w:tcW w:type="dxa" w:w="2422"/>
          </w:tcPr>
          <w:p>
            <w:r>
              <w:t>Dữ liệu</w:t>
            </w:r>
          </w:p>
        </w:tc>
        <w:tc>
          <w:tcPr>
            <w:tcW w:type="dxa" w:w="2422"/>
          </w:tcPr>
          <w:p>
            <w:r>
              <w:t>Có đáp án làn?</w:t>
            </w:r>
          </w:p>
        </w:tc>
        <w:tc>
          <w:tcPr>
            <w:tcW w:type="dxa" w:w="2422"/>
          </w:tcPr>
          <w:p>
            <w:r>
              <w:t>Dùng để làm gì</w:t>
            </w:r>
          </w:p>
        </w:tc>
      </w:tr>
      <w:tr>
        <w:tc>
          <w:tcPr>
            <w:tcW w:type="dxa" w:w="2422"/>
          </w:tcPr>
          <w:p>
            <w:r>
              <w:t>A — Công khai</w:t>
            </w:r>
          </w:p>
        </w:tc>
        <w:tc>
          <w:tcPr>
            <w:tcW w:type="dxa" w:w="2422"/>
          </w:tcPr>
          <w:p>
            <w:r>
              <w:t>nuScenes mini</w:t>
            </w:r>
          </w:p>
        </w:tc>
        <w:tc>
          <w:tcPr>
            <w:tcW w:type="dxa" w:w="2422"/>
          </w:tcPr>
          <w:p>
            <w:r>
              <w:t>CÓ</w:t>
            </w:r>
          </w:p>
        </w:tc>
        <w:tc>
          <w:tcPr>
            <w:tcW w:type="dxa" w:w="2422"/>
          </w:tcPr>
          <w:p>
            <w:r>
              <w:t>Chấm mAP (B1, B2)</w:t>
            </w:r>
          </w:p>
        </w:tc>
      </w:tr>
      <w:tr>
        <w:tc>
          <w:tcPr>
            <w:tcW w:type="dxa" w:w="2422"/>
          </w:tcPr>
          <w:p>
            <w:r>
              <w:t>B — Thực địa VN</w:t>
            </w:r>
          </w:p>
        </w:tc>
        <w:tc>
          <w:tcPr>
            <w:tcW w:type="dxa" w:w="2422"/>
          </w:tcPr>
          <w:p>
            <w:r>
              <w:t>Phenikaa RESIDENTIAL</w:t>
            </w:r>
          </w:p>
        </w:tc>
        <w:tc>
          <w:tcPr>
            <w:tcW w:type="dxa" w:w="2422"/>
          </w:tcPr>
          <w:p>
            <w:r>
              <w:t>CHƯA</w:t>
            </w:r>
          </w:p>
        </w:tc>
        <w:tc>
          <w:tcPr>
            <w:tcW w:type="dxa" w:w="2422"/>
          </w:tcPr>
          <w:p>
            <w:r>
              <w:t>Calib B0, chạy thử B3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3. Bảng tiến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Bước</w:t>
            </w:r>
          </w:p>
        </w:tc>
        <w:tc>
          <w:tcPr>
            <w:tcW w:type="dxa" w:w="1938"/>
          </w:tcPr>
          <w:p>
            <w:r>
              <w:t>Nội dung</w:t>
            </w:r>
          </w:p>
        </w:tc>
        <w:tc>
          <w:tcPr>
            <w:tcW w:type="dxa" w:w="1938"/>
          </w:tcPr>
          <w:p>
            <w:r>
              <w:t>Dataset</w:t>
            </w:r>
          </w:p>
        </w:tc>
        <w:tc>
          <w:tcPr>
            <w:tcW w:type="dxa" w:w="1938"/>
          </w:tcPr>
          <w:p>
            <w:r>
              <w:t>Đầu ra</w:t>
            </w:r>
          </w:p>
        </w:tc>
        <w:tc>
          <w:tcPr>
            <w:tcW w:type="dxa" w:w="1938"/>
          </w:tcPr>
          <w:p>
            <w:r>
              <w:t>Trạng thái</w:t>
            </w:r>
          </w:p>
        </w:tc>
      </w:tr>
      <w:tr>
        <w:tc>
          <w:tcPr>
            <w:tcW w:type="dxa" w:w="1938"/>
          </w:tcPr>
          <w:p>
            <w:r>
              <w:t>B0</w:t>
            </w:r>
          </w:p>
        </w:tc>
        <w:tc>
          <w:tcPr>
            <w:tcW w:type="dxa" w:w="1938"/>
          </w:tcPr>
          <w:p>
            <w:r>
              <w:t>Kiểm tra calib Phenikaa</w:t>
            </w:r>
          </w:p>
        </w:tc>
        <w:tc>
          <w:tcPr>
            <w:tcW w:type="dxa" w:w="1938"/>
          </w:tcPr>
          <w:p>
            <w:r>
              <w:t>Phenikaa</w:t>
            </w:r>
          </w:p>
        </w:tc>
        <w:tc>
          <w:tcPr>
            <w:tcW w:type="dxa" w:w="1938"/>
          </w:tcPr>
          <w:p>
            <w:r>
              <w:t>Ảnh chiếu LiDAR</w:t>
            </w:r>
          </w:p>
        </w:tc>
        <w:tc>
          <w:tcPr>
            <w:tcW w:type="dxa" w:w="1938"/>
          </w:tcPr>
          <w:p>
            <w:r>
              <w:t>ĐÃ XONG</w:t>
            </w:r>
          </w:p>
        </w:tc>
      </w:tr>
      <w:tr>
        <w:tc>
          <w:tcPr>
            <w:tcW w:type="dxa" w:w="1938"/>
          </w:tcPr>
          <w:p>
            <w:r>
              <w:t>B1</w:t>
            </w:r>
          </w:p>
        </w:tc>
        <w:tc>
          <w:tcPr>
            <w:tcW w:type="dxa" w:w="1938"/>
          </w:tcPr>
          <w:p>
            <w:r>
              <w:t>Baseline chỉ camera</w:t>
            </w:r>
          </w:p>
        </w:tc>
        <w:tc>
          <w:tcPr>
            <w:tcW w:type="dxa" w:w="1938"/>
          </w:tcPr>
          <w:p>
            <w:r>
              <w:t>nuScenes mini</w:t>
            </w:r>
          </w:p>
        </w:tc>
        <w:tc>
          <w:tcPr>
            <w:tcW w:type="dxa" w:w="1938"/>
          </w:tcPr>
          <w:p>
            <w:r>
              <w:t>e1_camera/</w:t>
            </w:r>
          </w:p>
        </w:tc>
        <w:tc>
          <w:tcPr>
            <w:tcW w:type="dxa" w:w="1938"/>
          </w:tcPr>
          <w:p>
            <w:r>
              <w:t>ĐÃ CHẠY 2026-08-30 19:30</w:t>
            </w:r>
          </w:p>
        </w:tc>
      </w:tr>
      <w:tr>
        <w:tc>
          <w:tcPr>
            <w:tcW w:type="dxa" w:w="1938"/>
          </w:tcPr>
          <w:p>
            <w:r>
              <w:t>B2</w:t>
            </w:r>
          </w:p>
        </w:tc>
        <w:tc>
          <w:tcPr>
            <w:tcW w:type="dxa" w:w="1938"/>
          </w:tcPr>
          <w:p>
            <w:r>
              <w:t>Camera + LiDAR</w:t>
            </w:r>
          </w:p>
        </w:tc>
        <w:tc>
          <w:tcPr>
            <w:tcW w:type="dxa" w:w="1938"/>
          </w:tcPr>
          <w:p>
            <w:r>
              <w:t>nuScenes mini</w:t>
            </w:r>
          </w:p>
        </w:tc>
        <w:tc>
          <w:tcPr>
            <w:tcW w:type="dxa" w:w="1938"/>
          </w:tcPr>
          <w:p>
            <w:r>
              <w:t>e2_fusion/</w:t>
            </w:r>
          </w:p>
        </w:tc>
        <w:tc>
          <w:tcPr>
            <w:tcW w:type="dxa" w:w="1938"/>
          </w:tcPr>
          <w:p>
            <w:r>
              <w:t>ĐÃ CHẠY 2026-08-30 19:31</w:t>
            </w:r>
          </w:p>
        </w:tc>
      </w:tr>
      <w:tr>
        <w:tc>
          <w:tcPr>
            <w:tcW w:type="dxa" w:w="1938"/>
          </w:tcPr>
          <w:p>
            <w:r>
              <w:t>B3</w:t>
            </w:r>
          </w:p>
        </w:tc>
        <w:tc>
          <w:tcPr>
            <w:tcW w:type="dxa" w:w="1938"/>
          </w:tcPr>
          <w:p>
            <w:r>
              <w:t>Chạy thử Phenikaa</w:t>
            </w:r>
          </w:p>
        </w:tc>
        <w:tc>
          <w:tcPr>
            <w:tcW w:type="dxa" w:w="1938"/>
          </w:tcPr>
          <w:p>
            <w:r>
              <w:t>Phenikaa + .pth</w:t>
            </w:r>
          </w:p>
        </w:tc>
        <w:tc>
          <w:tcPr>
            <w:tcW w:type="dxa" w:w="1938"/>
          </w:tcPr>
          <w:p>
            <w:r>
              <w:t>phenikaa_vis/</w:t>
            </w:r>
          </w:p>
        </w:tc>
        <w:tc>
          <w:tcPr>
            <w:tcW w:type="dxa" w:w="1938"/>
          </w:tcPr>
          <w:p>
            <w:r>
              <w:t>Chưa</w:t>
            </w:r>
          </w:p>
        </w:tc>
      </w:tr>
      <w:tr>
        <w:tc>
          <w:tcPr>
            <w:tcW w:type="dxa" w:w="1938"/>
          </w:tcPr>
          <w:p>
            <w:r>
              <w:t>B4–B7</w:t>
            </w:r>
          </w:p>
        </w:tc>
        <w:tc>
          <w:tcPr>
            <w:tcW w:type="dxa" w:w="1938"/>
          </w:tcPr>
          <w:p>
            <w:r>
              <w:t>Ablation / Pose / prior</w:t>
            </w:r>
          </w:p>
        </w:tc>
        <w:tc>
          <w:tcPr>
            <w:tcW w:type="dxa" w:w="1938"/>
          </w:tcPr>
          <w:p>
            <w:r>
              <w:t>nuScenes / Phenikaa</w:t>
            </w:r>
          </w:p>
        </w:tc>
        <w:tc>
          <w:tcPr>
            <w:tcW w:type="dxa" w:w="1938"/>
          </w:tcPr>
          <w:p>
            <w:r>
              <w:t>LO_TRINH.md</w:t>
            </w:r>
          </w:p>
        </w:tc>
        <w:tc>
          <w:tcPr>
            <w:tcW w:type="dxa" w:w="1938"/>
          </w:tcPr>
          <w:p>
            <w:r>
              <w:t>Sau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4. B0 — Calib Phenikaa (đã làm)</w:t>
      </w:r>
    </w:p>
    <w:p>
      <w:r>
        <w:rPr>
          <w:rFonts w:ascii="Times New Roman" w:hAnsi="Times New Roman" w:eastAsia="Times New Roman"/>
          <w:b w:val="0"/>
          <w:sz w:val="24"/>
        </w:rPr>
        <w:t>Env: conda phenikaa</w:t>
      </w:r>
    </w:p>
    <w:p>
      <w:r>
        <w:rPr>
          <w:rFonts w:ascii="Times New Roman" w:hAnsi="Times New Roman" w:eastAsia="Times New Roman"/>
          <w:b w:val="0"/>
          <w:sz w:val="24"/>
        </w:rPr>
        <w:t>Tutorials: 05_load_pointcloud_information.py → 11_all_things.py</w:t>
      </w:r>
    </w:p>
    <w:p>
      <w:r>
        <w:rPr>
          <w:rFonts w:ascii="Times New Roman" w:hAnsi="Times New Roman" w:eastAsia="Times New Roman"/>
          <w:b w:val="0"/>
          <w:sz w:val="24"/>
        </w:rPr>
        <w:t>Kết luận: điểm LiDAR + box khớp ảnh → calib OK</w:t>
      </w:r>
    </w:p>
    <w:p>
      <w:r>
        <w:rPr>
          <w:rFonts w:ascii="Times New Roman" w:hAnsi="Times New Roman" w:eastAsia="Times New Roman"/>
          <w:b w:val="0"/>
          <w:sz w:val="24"/>
        </w:rPr>
        <w:t>Hình: outputs/phenikaa_vis/tutorials/…/projected_point&amp;box_grid.jpg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5. B1 — Chỉ camera (MapTRv2) trên nuScenes mini</w:t>
      </w:r>
    </w:p>
    <w:p>
      <w:r>
        <w:rPr>
          <w:rFonts w:ascii="Times New Roman" w:hAnsi="Times New Roman" w:eastAsia="Times New Roman"/>
          <w:b w:val="0"/>
          <w:sz w:val="24"/>
        </w:rPr>
        <w:t>Ý nghĩa: “Chỉ nhìn camera thì đoán làn tốt đến đâu?” (trên tập CÓ đáp án).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5.1. Lệnh bạn tự chạy</w:t>
      </w:r>
    </w:p>
    <w:p>
      <w:r>
        <w:rPr>
          <w:rFonts w:ascii="Times New Roman" w:hAnsi="Times New Roman" w:eastAsia="Times New Roman"/>
          <w:b w:val="0"/>
          <w:sz w:val="24"/>
        </w:rPr>
        <w:t>cd phenikaa</w:t>
      </w:r>
    </w:p>
    <w:p>
      <w:r>
        <w:t>python scripts/run_b1_eval.py       ← chấm mAP</w:t>
      </w:r>
    </w:p>
    <w:p>
      <w:r>
        <w:t>python scripts/xem_ket_qua.py b1    ← xem lại 4 số</w:t>
      </w:r>
    </w:p>
    <w:p>
      <w:r>
        <w:t>python scripts/run_b1_vis.py        ← vẽ hình (tuỳ chọn)</w:t>
      </w:r>
    </w:p>
    <w:p>
      <w:r>
        <w:t>Sửa đường dẫn: scripts/run_b1_eval.py (khối CONFIG)</w:t>
      </w:r>
    </w:p>
    <w:p>
      <w:r>
        <w:rPr>
          <w:rFonts w:ascii="Times New Roman" w:hAnsi="Times New Roman" w:eastAsia="Times New Roman"/>
          <w:b w:val="0"/>
          <w:sz w:val="24"/>
        </w:rPr>
        <w:t>Log: outputs/nusc_eval/e1_camera/eval_log.txt</w:t>
      </w:r>
    </w:p>
    <w:p>
      <w:r>
        <w:t>Config / ckpt: xem CONFIG trong scripts/run_b1_eval.py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5.2. Bảng số B1 — ĐIỀN SAU KHI CHẠY</w:t>
      </w:r>
    </w:p>
    <w:p>
      <w:r>
        <w:rPr>
          <w:rFonts w:ascii="Times New Roman" w:hAnsi="Times New Roman" w:eastAsia="Times New Roman"/>
          <w:b w:val="0"/>
          <w:sz w:val="24"/>
        </w:rPr>
        <w:t>Lấy 4 số cuối log (divider / ped_crossing / boundary / map). Cột Tham chiếu = lần chạy trước.</w:t>
      </w:r>
    </w:p>
    <w:p>
      <w:r>
        <w:t>Ngày chạy B1 (lần gần nhất): 2026-08-18 08:38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Lớp</w:t>
            </w:r>
          </w:p>
        </w:tc>
        <w:tc>
          <w:tcPr>
            <w:tcW w:type="dxa" w:w="2422"/>
          </w:tcPr>
          <w:p>
            <w:r>
              <w:t>AP của bạn (điền)</w:t>
            </w:r>
          </w:p>
        </w:tc>
        <w:tc>
          <w:tcPr>
            <w:tcW w:type="dxa" w:w="2422"/>
          </w:tcPr>
          <w:p>
            <w:r>
              <w:t>Tham chiếu</w:t>
            </w:r>
          </w:p>
        </w:tc>
        <w:tc>
          <w:tcPr>
            <w:tcW w:type="dxa" w:w="2422"/>
          </w:tcPr>
          <w:p>
            <w:r>
              <w:t>Ghi chú</w:t>
            </w:r>
          </w:p>
        </w:tc>
      </w:tr>
      <w:tr>
        <w:tc>
          <w:tcPr>
            <w:tcW w:type="dxa" w:w="2422"/>
          </w:tcPr>
          <w:p>
            <w:r>
              <w:t>divider</w:t>
            </w:r>
          </w:p>
        </w:tc>
        <w:tc>
          <w:tcPr>
            <w:tcW w:type="dxa" w:w="2422"/>
          </w:tcPr>
          <w:p>
            <w:r>
              <w:t>0.883</w:t>
            </w:r>
          </w:p>
        </w:tc>
        <w:tc>
          <w:tcPr>
            <w:tcW w:type="dxa" w:w="2422"/>
          </w:tcPr>
          <w:p>
            <w:r>
              <w:t>0.883</w:t>
            </w:r>
          </w:p>
        </w:tc>
        <w:tc>
          <w:tcPr>
            <w:tcW w:type="dxa" w:w="2422"/>
          </w:tcPr>
          <w:p>
            <w:r>
              <w:t>Vạch phân làn</w:t>
            </w:r>
          </w:p>
        </w:tc>
      </w:tr>
      <w:tr>
        <w:tc>
          <w:tcPr>
            <w:tcW w:type="dxa" w:w="2422"/>
          </w:tcPr>
          <w:p>
            <w:r>
              <w:t>ped_crossing</w:t>
            </w:r>
          </w:p>
        </w:tc>
        <w:tc>
          <w:tcPr>
            <w:tcW w:type="dxa" w:w="2422"/>
          </w:tcPr>
          <w:p>
            <w:r>
              <w:t>0.927</w:t>
            </w:r>
          </w:p>
        </w:tc>
        <w:tc>
          <w:tcPr>
            <w:tcW w:type="dxa" w:w="2422"/>
          </w:tcPr>
          <w:p>
            <w:r>
              <w:t>0.927</w:t>
            </w:r>
          </w:p>
        </w:tc>
        <w:tc>
          <w:tcPr>
            <w:tcW w:type="dxa" w:w="2422"/>
          </w:tcPr>
          <w:p>
            <w:r>
              <w:t>Lối đi bộ</w:t>
            </w:r>
          </w:p>
        </w:tc>
      </w:tr>
      <w:tr>
        <w:tc>
          <w:tcPr>
            <w:tcW w:type="dxa" w:w="2422"/>
          </w:tcPr>
          <w:p>
            <w:r>
              <w:t>boundary</w:t>
            </w:r>
          </w:p>
        </w:tc>
        <w:tc>
          <w:tcPr>
            <w:tcW w:type="dxa" w:w="2422"/>
          </w:tcPr>
          <w:p>
            <w:r>
              <w:t>0.599</w:t>
            </w:r>
          </w:p>
        </w:tc>
        <w:tc>
          <w:tcPr>
            <w:tcW w:type="dxa" w:w="2422"/>
          </w:tcPr>
          <w:p>
            <w:r>
              <w:t>0.599</w:t>
            </w:r>
          </w:p>
        </w:tc>
        <w:tc>
          <w:tcPr>
            <w:tcW w:type="dxa" w:w="2422"/>
          </w:tcPr>
          <w:p>
            <w:r>
              <w:t>Mép đường</w:t>
            </w:r>
          </w:p>
        </w:tc>
      </w:tr>
      <w:tr>
        <w:tc>
          <w:tcPr>
            <w:tcW w:type="dxa" w:w="2422"/>
          </w:tcPr>
          <w:p>
            <w:r>
              <w:t>mAP</w:t>
            </w:r>
          </w:p>
        </w:tc>
        <w:tc>
          <w:tcPr>
            <w:tcW w:type="dxa" w:w="2422"/>
          </w:tcPr>
          <w:p>
            <w:r>
              <w:t>0.803</w:t>
            </w:r>
          </w:p>
        </w:tc>
        <w:tc>
          <w:tcPr>
            <w:tcW w:type="dxa" w:w="2422"/>
          </w:tcPr>
          <w:p>
            <w:r>
              <w:t>0.803</w:t>
            </w:r>
          </w:p>
        </w:tc>
        <w:tc>
          <w:tcPr>
            <w:tcW w:type="dxa" w:w="2422"/>
          </w:tcPr>
          <w:p>
            <w:r>
              <w:t>Trung bình 3 lớp</w:t>
            </w:r>
          </w:p>
        </w:tc>
      </w:tr>
    </w:tbl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5.3. Hình B1</w:t>
      </w:r>
    </w:p>
    <w:p>
      <w:r>
        <w:rPr>
          <w:rFonts w:ascii="Times New Roman" w:hAnsi="Times New Roman" w:eastAsia="Times New Roman"/>
          <w:b w:val="0"/>
          <w:sz w:val="24"/>
        </w:rPr>
        <w:t>PRED_MAP_plot.png = model đoán</w:t>
      </w:r>
    </w:p>
    <w:p>
      <w:r>
        <w:rPr>
          <w:rFonts w:ascii="Times New Roman" w:hAnsi="Times New Roman" w:eastAsia="Times New Roman"/>
          <w:b w:val="0"/>
          <w:sz w:val="24"/>
        </w:rPr>
        <w:t>GT_fixednum_pts_MAP.png = đáp án</w:t>
      </w:r>
    </w:p>
    <w:p>
      <w:r>
        <w:rPr>
          <w:rFonts w:ascii="Times New Roman" w:hAnsi="Times New Roman" w:eastAsia="Times New Roman"/>
          <w:b w:val="0"/>
          <w:sz w:val="24"/>
        </w:rPr>
        <w:t>surroud_view.jpg = 6 camera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5.4. Kết luận B1 (viết sau khi xem số + hình)</w:t>
      </w:r>
    </w:p>
    <w:p>
      <w:r>
        <w:rPr>
          <w:rFonts w:ascii="Times New Roman" w:hAnsi="Times New Roman" w:eastAsia="Times New Roman"/>
          <w:b w:val="0"/>
          <w:sz w:val="24"/>
        </w:rPr>
        <w:t>……………………………………………………………………………………</w:t>
      </w:r>
    </w:p>
    <w:p>
      <w:r>
        <w:rPr>
          <w:rFonts w:ascii="Times New Roman" w:hAnsi="Times New Roman" w:eastAsia="Times New Roman"/>
          <w:b w:val="0"/>
          <w:sz w:val="24"/>
        </w:rPr>
        <w:t>……………………………………………………………………………………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6. B2 — Camera + LiDAR trên nuScenes mini</w:t>
      </w:r>
    </w:p>
    <w:p>
      <w:r>
        <w:rPr>
          <w:rFonts w:ascii="Times New Roman" w:hAnsi="Times New Roman" w:eastAsia="Times New Roman"/>
          <w:b w:val="0"/>
          <w:sz w:val="24"/>
        </w:rPr>
        <w:t>Ý nghĩa: “Thêm LiDAR có giúp (nhất là mép đường) không?” — cùng mini val như B1.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6.1. Lệnh bạn tự chạy</w:t>
      </w:r>
    </w:p>
    <w:p>
      <w:r>
        <w:rPr>
          <w:rFonts w:ascii="Times New Roman" w:hAnsi="Times New Roman" w:eastAsia="Times New Roman"/>
          <w:b w:val="0"/>
          <w:sz w:val="24"/>
        </w:rPr>
        <w:t>cd phenikaa</w:t>
      </w:r>
    </w:p>
    <w:p>
      <w:r>
        <w:t>python scripts/run_b2_eval.py</w:t>
      </w:r>
    </w:p>
    <w:p>
      <w:r>
        <w:t>python scripts/xem_ket_qua.py b2</w:t>
      </w:r>
    </w:p>
    <w:p>
      <w:r>
        <w:rPr>
          <w:rFonts w:ascii="Times New Roman" w:hAnsi="Times New Roman" w:eastAsia="Times New Roman"/>
          <w:b w:val="0"/>
          <w:sz w:val="24"/>
        </w:rPr>
        <w:t>Log: outputs/nusc_eval/e2_fusion/eval_log.txt</w:t>
      </w:r>
    </w:p>
    <w:p>
      <w:r>
        <w:t>Config / ckpt: CONFIG trong scripts/run_b2_eval.py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6.2. Lưu ý kiến trúc (ghi đúng trong báo cáo)</w:t>
      </w:r>
    </w:p>
    <w:p>
      <w:r>
        <w:rPr>
          <w:rFonts w:ascii="Times New Roman" w:hAnsi="Times New Roman" w:eastAsia="Times New Roman"/>
          <w:b w:val="0"/>
          <w:sz w:val="24"/>
        </w:rPr>
        <w:t>B1 = MapTRv2 chỉ camera (trọng số official).</w:t>
      </w:r>
    </w:p>
    <w:p>
      <w:r>
        <w:rPr>
          <w:rFonts w:ascii="Times New Roman" w:hAnsi="Times New Roman" w:eastAsia="Times New Roman"/>
          <w:b w:val="0"/>
          <w:sz w:val="24"/>
        </w:rPr>
        <w:t>B2 = MapTR-tiny fusion camera+LiDAR (trọng số official).</w:t>
      </w:r>
    </w:p>
    <w:p>
      <w:r>
        <w:rPr>
          <w:rFonts w:ascii="Times New Roman" w:hAnsi="Times New Roman" w:eastAsia="Times New Roman"/>
          <w:b w:val="0"/>
          <w:sz w:val="24"/>
        </w:rPr>
        <w:t>Hai model khác nhau một chút → so sánh hợp lệ về hướng đề tài, nhưng KHÔNG nói “chỉ khác mỗi cảm biến”.</w:t>
      </w:r>
    </w:p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6.3. Bảng số B2 — ĐIỀN SAU KHI CHẠY</w:t>
      </w:r>
    </w:p>
    <w:p>
      <w:r>
        <w:t>Ngày chạy B2 (lần gần nhất): 2026-08-18 08:38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Lớp</w:t>
            </w:r>
          </w:p>
        </w:tc>
        <w:tc>
          <w:tcPr>
            <w:tcW w:type="dxa" w:w="1938"/>
          </w:tcPr>
          <w:p>
            <w:r>
              <w:t>AP B2 (điền)</w:t>
            </w:r>
          </w:p>
        </w:tc>
        <w:tc>
          <w:tcPr>
            <w:tcW w:type="dxa" w:w="1938"/>
          </w:tcPr>
          <w:p>
            <w:r>
              <w:t>Tham chiếu</w:t>
            </w:r>
          </w:p>
        </w:tc>
        <w:tc>
          <w:tcPr>
            <w:tcW w:type="dxa" w:w="1938"/>
          </w:tcPr>
          <w:p>
            <w:r>
              <w:t>AP B1 (điền)</w:t>
            </w:r>
          </w:p>
        </w:tc>
        <w:tc>
          <w:tcPr>
            <w:tcW w:type="dxa" w:w="1938"/>
          </w:tcPr>
          <w:p>
            <w:r>
              <w:t>Δ B2−B1</w:t>
            </w:r>
          </w:p>
        </w:tc>
      </w:tr>
      <w:tr>
        <w:tc>
          <w:tcPr>
            <w:tcW w:type="dxa" w:w="1938"/>
          </w:tcPr>
          <w:p>
            <w:r>
              <w:t>divider</w:t>
            </w:r>
          </w:p>
        </w:tc>
        <w:tc>
          <w:tcPr>
            <w:tcW w:type="dxa" w:w="1938"/>
          </w:tcPr>
          <w:p>
            <w:r>
              <w:t>0.468</w:t>
            </w:r>
          </w:p>
        </w:tc>
        <w:tc>
          <w:tcPr>
            <w:tcW w:type="dxa" w:w="1938"/>
          </w:tcPr>
          <w:p>
            <w:r>
              <w:t>0.849</w:t>
            </w:r>
          </w:p>
        </w:tc>
        <w:tc>
          <w:tcPr>
            <w:tcW w:type="dxa" w:w="1938"/>
          </w:tcPr>
          <w:p>
            <w:r>
              <w:t>0.883</w:t>
            </w:r>
          </w:p>
        </w:tc>
        <w:tc>
          <w:tcPr>
            <w:tcW w:type="dxa" w:w="1938"/>
          </w:tcPr>
          <w:p>
            <w:r>
              <w:t>-0.415</w:t>
            </w:r>
          </w:p>
        </w:tc>
      </w:tr>
      <w:tr>
        <w:tc>
          <w:tcPr>
            <w:tcW w:type="dxa" w:w="1938"/>
          </w:tcPr>
          <w:p>
            <w:r>
              <w:t>ped_crossing</w:t>
            </w:r>
          </w:p>
        </w:tc>
        <w:tc>
          <w:tcPr>
            <w:tcW w:type="dxa" w:w="1938"/>
          </w:tcPr>
          <w:p>
            <w:r>
              <w:t>0.360</w:t>
            </w:r>
          </w:p>
        </w:tc>
        <w:tc>
          <w:tcPr>
            <w:tcW w:type="dxa" w:w="1938"/>
          </w:tcPr>
          <w:p>
            <w:r>
              <w:t>0.920</w:t>
            </w:r>
          </w:p>
        </w:tc>
        <w:tc>
          <w:tcPr>
            <w:tcW w:type="dxa" w:w="1938"/>
          </w:tcPr>
          <w:p>
            <w:r>
              <w:t>0.927</w:t>
            </w:r>
          </w:p>
        </w:tc>
        <w:tc>
          <w:tcPr>
            <w:tcW w:type="dxa" w:w="1938"/>
          </w:tcPr>
          <w:p>
            <w:r>
              <w:t>-0.567</w:t>
            </w:r>
          </w:p>
        </w:tc>
      </w:tr>
      <w:tr>
        <w:tc>
          <w:tcPr>
            <w:tcW w:type="dxa" w:w="1938"/>
          </w:tcPr>
          <w:p>
            <w:r>
              <w:t>boundary</w:t>
            </w:r>
          </w:p>
        </w:tc>
        <w:tc>
          <w:tcPr>
            <w:tcW w:type="dxa" w:w="1938"/>
          </w:tcPr>
          <w:p>
            <w:r>
              <w:t>0.135</w:t>
            </w:r>
          </w:p>
        </w:tc>
        <w:tc>
          <w:tcPr>
            <w:tcW w:type="dxa" w:w="1938"/>
          </w:tcPr>
          <w:p>
            <w:r>
              <w:t>0.634</w:t>
            </w:r>
          </w:p>
        </w:tc>
        <w:tc>
          <w:tcPr>
            <w:tcW w:type="dxa" w:w="1938"/>
          </w:tcPr>
          <w:p>
            <w:r>
              <w:t>0.599</w:t>
            </w:r>
          </w:p>
        </w:tc>
        <w:tc>
          <w:tcPr>
            <w:tcW w:type="dxa" w:w="1938"/>
          </w:tcPr>
          <w:p>
            <w:r>
              <w:t>-0.464</w:t>
            </w:r>
          </w:p>
        </w:tc>
      </w:tr>
      <w:tr>
        <w:tc>
          <w:tcPr>
            <w:tcW w:type="dxa" w:w="1938"/>
          </w:tcPr>
          <w:p>
            <w:r>
              <w:t>mAP</w:t>
            </w:r>
          </w:p>
        </w:tc>
        <w:tc>
          <w:tcPr>
            <w:tcW w:type="dxa" w:w="1938"/>
          </w:tcPr>
          <w:p>
            <w:r>
              <w:t>0.321</w:t>
            </w:r>
          </w:p>
        </w:tc>
        <w:tc>
          <w:tcPr>
            <w:tcW w:type="dxa" w:w="1938"/>
          </w:tcPr>
          <w:p>
            <w:r>
              <w:t>0.801</w:t>
            </w:r>
          </w:p>
        </w:tc>
        <w:tc>
          <w:tcPr>
            <w:tcW w:type="dxa" w:w="1938"/>
          </w:tcPr>
          <w:p>
            <w:r>
              <w:t>0.803</w:t>
            </w:r>
          </w:p>
        </w:tc>
        <w:tc>
          <w:tcPr>
            <w:tcW w:type="dxa" w:w="1938"/>
          </w:tcPr>
          <w:p>
            <w:r>
              <w:t>-0.482</w:t>
            </w:r>
          </w:p>
        </w:tc>
      </w:tr>
    </w:tbl>
    <w:p>
      <w:pPr>
        <w:pStyle w:val="Heading3"/>
      </w:pPr>
      <w:r>
        <w:rPr>
          <w:rFonts w:ascii="Times New Roman" w:hAnsi="Times New Roman" w:eastAsia="Times New Roman"/>
          <w:b/>
          <w:sz w:val="24"/>
        </w:rPr>
        <w:t>6.4. Kết luận B2</w:t>
      </w:r>
    </w:p>
    <w:p>
      <w:r>
        <w:rPr>
          <w:rFonts w:ascii="Times New Roman" w:hAnsi="Times New Roman" w:eastAsia="Times New Roman"/>
          <w:b w:val="0"/>
          <w:sz w:val="24"/>
        </w:rPr>
        <w:t>Ví dụ: mAP gần bằng B1 / boundary tăng hoặc giảm → ý nghĩa với đề tài camera+LiDAR.</w:t>
      </w:r>
    </w:p>
    <w:p>
      <w:r>
        <w:rPr>
          <w:rFonts w:ascii="Times New Roman" w:hAnsi="Times New Roman" w:eastAsia="Times New Roman"/>
          <w:b w:val="0"/>
          <w:sz w:val="24"/>
        </w:rPr>
        <w:t>……………………………………………………………………………………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7. Việc tiếp theo</w:t>
      </w:r>
    </w:p>
    <w:p>
      <w:r>
        <w:rPr>
          <w:rFonts w:ascii="Times New Roman" w:hAnsi="Times New Roman" w:eastAsia="Times New Roman"/>
          <w:b w:val="0"/>
          <w:sz w:val="24"/>
        </w:rPr>
        <w:t>B3: mang .pth sang Phenikaa — xem hình làn VN (không có mAP vì chưa có GT làn). Chi tiết: docs/LO_TRINH.md</w:t>
      </w:r>
    </w:p>
    <w:p>
      <w:pPr>
        <w:pStyle w:val="Heading2"/>
      </w:pPr>
      <w:r>
        <w:rPr>
          <w:rFonts w:ascii="Times New Roman" w:hAnsi="Times New Roman" w:eastAsia="Times New Roman"/>
          <w:b/>
          <w:sz w:val="24"/>
        </w:rPr>
        <w:t>8. Phụ lục đường dẫn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Mục</w:t>
            </w:r>
          </w:p>
        </w:tc>
        <w:tc>
          <w:tcPr>
            <w:tcW w:type="dxa" w:w="4844"/>
          </w:tcPr>
          <w:p>
            <w:r>
              <w:t>Path</w:t>
            </w:r>
          </w:p>
        </w:tc>
      </w:tr>
      <w:tr>
        <w:tc>
          <w:tcPr>
            <w:tcW w:type="dxa" w:w="4844"/>
          </w:tcPr>
          <w:p>
            <w:r>
              <w:t>Sửa tham số</w:t>
            </w:r>
          </w:p>
        </w:tc>
        <w:tc>
          <w:tcPr>
            <w:tcW w:type="dxa" w:w="4844"/>
          </w:tcPr>
          <w:p>
            <w:r>
              <w:t>scripts/run_b1_eval.py, run_b2_eval.py (khối CONFIG)</w:t>
            </w:r>
          </w:p>
        </w:tc>
      </w:tr>
      <w:tr>
        <w:tc>
          <w:tcPr>
            <w:tcW w:type="dxa" w:w="4844"/>
          </w:tcPr>
          <w:p>
            <w:r>
              <w:t>Hướng dẫn chạy</w:t>
            </w:r>
          </w:p>
        </w:tc>
        <w:tc>
          <w:tcPr>
            <w:tcW w:type="dxa" w:w="4844"/>
          </w:tcPr>
          <w:p>
            <w:r>
              <w:t>docs/CHAY_B1_B2.md</w:t>
            </w:r>
          </w:p>
        </w:tc>
      </w:tr>
      <w:tr>
        <w:tc>
          <w:tcPr>
            <w:tcW w:type="dxa" w:w="4844"/>
          </w:tcPr>
          <w:p>
            <w:r>
              <w:t>Báo cáo (file này)</w:t>
            </w:r>
          </w:p>
        </w:tc>
        <w:tc>
          <w:tcPr>
            <w:tcW w:type="dxa" w:w="4844"/>
          </w:tcPr>
          <w:p>
            <w:r>
              <w:t>docs/BAO_CAO_QUA_TRINH_B0_B1.docx</w:t>
            </w:r>
          </w:p>
        </w:tc>
      </w:tr>
      <w:tr>
        <w:tc>
          <w:tcPr>
            <w:tcW w:type="dxa" w:w="4844"/>
          </w:tcPr>
          <w:p>
            <w:r>
              <w:t>Kết quả B1</w:t>
            </w:r>
          </w:p>
        </w:tc>
        <w:tc>
          <w:tcPr>
            <w:tcW w:type="dxa" w:w="4844"/>
          </w:tcPr>
          <w:p>
            <w:r>
              <w:t>outputs/nusc_eval/e1_camera/</w:t>
            </w:r>
          </w:p>
        </w:tc>
      </w:tr>
      <w:tr>
        <w:tc>
          <w:tcPr>
            <w:tcW w:type="dxa" w:w="4844"/>
          </w:tcPr>
          <w:p>
            <w:r>
              <w:t>Kết quả B2</w:t>
            </w:r>
          </w:p>
        </w:tc>
        <w:tc>
          <w:tcPr>
            <w:tcW w:type="dxa" w:w="4844"/>
          </w:tcPr>
          <w:p>
            <w:r>
              <w:t>outputs/nusc_eval/e2_fusion/</w:t>
            </w:r>
          </w:p>
        </w:tc>
      </w:tr>
      <w:tr>
        <w:tc>
          <w:tcPr>
            <w:tcW w:type="dxa" w:w="4844"/>
          </w:tcPr>
          <w:p>
            <w:r>
              <w:t>Code MapTR</w:t>
            </w:r>
          </w:p>
        </w:tc>
        <w:tc>
          <w:tcPr>
            <w:tcW w:type="dxa" w:w="4844"/>
          </w:tcPr>
          <w:p>
            <w:r>
              <w:t>third_party/MapTR/</w:t>
            </w:r>
          </w:p>
        </w:tc>
      </w:tr>
      <w:tr>
        <w:tc>
          <w:tcPr>
            <w:tcW w:type="dxa" w:w="4844"/>
          </w:tcPr>
          <w:p>
            <w:r>
              <w:t>Data nuScenes</w:t>
            </w:r>
          </w:p>
        </w:tc>
        <w:tc>
          <w:tcPr>
            <w:tcW w:type="dxa" w:w="4844"/>
          </w:tcPr>
          <w:p>
            <w:r>
              <w:t>data/nuscenes/raw/</w:t>
            </w:r>
          </w:p>
        </w:tc>
      </w:tr>
    </w:tbl>
    <w:p>
      <w:r>
        <w:t>[2026-08-18 08:38] B1: divider=0.883, ped=0.927, boundary=0.599, mAP=0.803</w:t>
      </w:r>
    </w:p>
    <w:p>
      <w:r>
        <w:t>[2026-08-18 08:38] B2: divider=0.849, ped=0.920, boundary=0.634, mAP=0.801</w:t>
      </w:r>
    </w:p>
    <w:p>
      <w:r>
        <w:t>[2026-08-18 16:18] B1: divider=0.883, ped=0.927, boundary=0.599, mAP=0.803</w:t>
      </w:r>
    </w:p>
    <w:p>
      <w:r>
        <w:t>[2026-08-30 19:30] B1: divider=0.883, ped=0.927, boundary=0.599, mAP=0.803</w:t>
      </w:r>
    </w:p>
    <w:p>
      <w:r>
        <w:t>[2026-08-30 19:31] B2: divider=0.468, ped=0.360, boundary=0.135, mAP=0.321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